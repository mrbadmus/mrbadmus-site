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Energy — key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Name the energy store in a stretched spring.</w:t>
            </w:r>
          </w:p>
        </w:tc>
        <w:tc>
          <w:tcPr>
            <w:tcW w:type="dxa" w:w="4320"/>
          </w:tcPr>
          <w:p>
            <w:r>
              <w:t>Elastic potential energy store</w:t>
            </w:r>
          </w:p>
        </w:tc>
      </w:tr>
      <w:tr>
        <w:tc>
          <w:tcPr>
            <w:tcW w:type="dxa" w:w="4320"/>
          </w:tcPr>
          <w:p>
            <w:r>
              <w:t>Name the energy store of a moving object.</w:t>
            </w:r>
          </w:p>
        </w:tc>
        <w:tc>
          <w:tcPr>
            <w:tcW w:type="dxa" w:w="4320"/>
          </w:tcPr>
          <w:p>
            <w:r>
              <w:t>Kinetic energy store</w:t>
            </w:r>
          </w:p>
        </w:tc>
      </w:tr>
      <w:tr>
        <w:tc>
          <w:tcPr>
            <w:tcW w:type="dxa" w:w="4320"/>
          </w:tcPr>
          <w:p>
            <w:r>
              <w:t>What is the unit of energy?</w:t>
            </w:r>
          </w:p>
        </w:tc>
        <w:tc>
          <w:tcPr>
            <w:tcW w:type="dxa" w:w="4320"/>
          </w:tcPr>
          <w:p>
            <w:r>
              <w:t>The joule (J)</w:t>
            </w:r>
          </w:p>
        </w:tc>
      </w:tr>
      <w:tr>
        <w:tc>
          <w:tcPr>
            <w:tcW w:type="dxa" w:w="4320"/>
          </w:tcPr>
          <w:p>
            <w:r>
              <w:t>What does the law of conservation of energy state?</w:t>
            </w:r>
          </w:p>
        </w:tc>
        <w:tc>
          <w:tcPr>
            <w:tcW w:type="dxa" w:w="4320"/>
          </w:tcPr>
          <w:p>
            <w:r>
              <w:t>Energy cannot be created or destroyed, only transferred</w:t>
            </w:r>
          </w:p>
        </w:tc>
      </w:tr>
      <w:tr>
        <w:tc>
          <w:tcPr>
            <w:tcW w:type="dxa" w:w="4320"/>
          </w:tcPr>
          <w:p>
            <w:r>
              <w:t>What is power?</w:t>
            </w:r>
          </w:p>
        </w:tc>
        <w:tc>
          <w:tcPr>
            <w:tcW w:type="dxa" w:w="4320"/>
          </w:tcPr>
          <w:p>
            <w:r>
              <w:t>The rate at which energy is transferred</w:t>
            </w:r>
          </w:p>
        </w:tc>
      </w:tr>
      <w:tr>
        <w:tc>
          <w:tcPr>
            <w:tcW w:type="dxa" w:w="4320"/>
          </w:tcPr>
          <w:p>
            <w:r>
              <w:t>What is the unit of power?</w:t>
            </w:r>
          </w:p>
        </w:tc>
        <w:tc>
          <w:tcPr>
            <w:tcW w:type="dxa" w:w="4320"/>
          </w:tcPr>
          <w:p>
            <w:r>
              <w:t>The watt (W)</w:t>
            </w:r>
          </w:p>
        </w:tc>
      </w:tr>
      <w:tr>
        <w:tc>
          <w:tcPr>
            <w:tcW w:type="dxa" w:w="4320"/>
          </w:tcPr>
          <w:p>
            <w:r>
              <w:t>Write the equation for efficiency.</w:t>
            </w:r>
          </w:p>
        </w:tc>
        <w:tc>
          <w:tcPr>
            <w:tcW w:type="dxa" w:w="4320"/>
          </w:tcPr>
          <w:p>
            <w:r>
              <w:t>Efficiency = useful output energy ÷ total input energy</w:t>
            </w:r>
          </w:p>
        </w:tc>
      </w:tr>
      <w:tr>
        <w:tc>
          <w:tcPr>
            <w:tcW w:type="dxa" w:w="4320"/>
          </w:tcPr>
          <w:p>
            <w:r>
              <w:t>What happens to wasted energy?</w:t>
            </w:r>
          </w:p>
        </w:tc>
        <w:tc>
          <w:tcPr>
            <w:tcW w:type="dxa" w:w="4320"/>
          </w:tcPr>
          <w:p>
            <w:r>
              <w:t>It is dissipated to the surroundings, usually as heat</w:t>
            </w:r>
          </w:p>
        </w:tc>
      </w:tr>
      <w:tr>
        <w:tc>
          <w:tcPr>
            <w:tcW w:type="dxa" w:w="4320"/>
          </w:tcPr>
          <w:p>
            <w:r>
              <w:t>How can unwanted energy transfer be reduced in a machine?</w:t>
            </w:r>
          </w:p>
        </w:tc>
        <w:tc>
          <w:tcPr>
            <w:tcW w:type="dxa" w:w="4320"/>
          </w:tcPr>
          <w:p>
            <w:r>
              <w:t>By lubrication</w:t>
            </w:r>
          </w:p>
        </w:tc>
      </w:tr>
      <w:tr>
        <w:tc>
          <w:tcPr>
            <w:tcW w:type="dxa" w:w="4320"/>
          </w:tcPr>
          <w:p>
            <w:r>
              <w:t>Name a renewable energy resource.</w:t>
            </w:r>
          </w:p>
        </w:tc>
        <w:tc>
          <w:tcPr>
            <w:tcW w:type="dxa" w:w="4320"/>
          </w:tcPr>
          <w:p>
            <w:r>
              <w:t>Wind, solar, tidal, hydroelectric, geothermal or biomass</w:t>
            </w:r>
          </w:p>
        </w:tc>
      </w:tr>
      <w:tr>
        <w:tc>
          <w:tcPr>
            <w:tcW w:type="dxa" w:w="4320"/>
          </w:tcPr>
          <w:p>
            <w:r>
              <w:t>Name a non-renewable energy resource.</w:t>
            </w:r>
          </w:p>
        </w:tc>
        <w:tc>
          <w:tcPr>
            <w:tcW w:type="dxa" w:w="4320"/>
          </w:tcPr>
          <w:p>
            <w:r>
              <w:t>Coal, oil, gas or nuclear fuel</w:t>
            </w:r>
          </w:p>
        </w:tc>
      </w:tr>
      <w:tr>
        <w:tc>
          <w:tcPr>
            <w:tcW w:type="dxa" w:w="4320"/>
          </w:tcPr>
          <w:p>
            <w:r>
              <w:t>What is the gravitational potential energy store?</w:t>
            </w:r>
          </w:p>
        </w:tc>
        <w:tc>
          <w:tcPr>
            <w:tcW w:type="dxa" w:w="4320"/>
          </w:tcPr>
          <w:p>
            <w:r>
              <w:t>The energy an object has because of its position in a gravitational field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