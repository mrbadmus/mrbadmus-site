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Atomic structure — homework questions</w:t>
      </w:r>
    </w:p>
    <w:p>
      <w:r>
        <w:t>1. What is the relative charge of a proton?</w:t>
      </w:r>
    </w:p>
    <w:p>
      <w:r>
        <w:t>2. What is the relative charge of an electron?</w:t>
      </w:r>
    </w:p>
    <w:p>
      <w:r>
        <w:t>3. What is the relative charge of a neutron?</w:t>
      </w:r>
    </w:p>
    <w:p>
      <w:r>
        <w:t>4. Where are protons and neutrons found in an atom?</w:t>
      </w:r>
    </w:p>
    <w:p>
      <w:r>
        <w:t>5. What is the atomic number of an element?</w:t>
      </w:r>
    </w:p>
    <w:p>
      <w:r>
        <w:t>6. What is the mass number?</w:t>
      </w:r>
    </w:p>
    <w:p>
      <w:r>
        <w:t>7. What are isotopes?</w:t>
      </w:r>
    </w:p>
    <w:p>
      <w:r>
        <w:t>8. Who discovered the electron?</w:t>
      </w:r>
    </w:p>
    <w:p>
      <w:r>
        <w:t>9. What did the alpha particle scattering experiment show?</w:t>
      </w:r>
    </w:p>
    <w:p>
      <w:r>
        <w:t>10. How many electrons fit in the first shell?</w:t>
      </w:r>
    </w:p>
    <w:p>
      <w:r>
        <w:br w:type="page"/>
      </w:r>
    </w:p>
    <w:p>
      <w:pPr>
        <w:pStyle w:val="Heading2"/>
      </w:pPr>
      <w:r>
        <w:t>Answers</w:t>
      </w:r>
    </w:p>
    <w:p>
      <w:r>
        <w:t>1. +1</w:t>
      </w:r>
    </w:p>
    <w:p>
      <w:r>
        <w:t>2. -1</w:t>
      </w:r>
    </w:p>
    <w:p>
      <w:r>
        <w:t>3. 0</w:t>
      </w:r>
    </w:p>
    <w:p>
      <w:r>
        <w:t>4. In the nucleus</w:t>
      </w:r>
    </w:p>
    <w:p>
      <w:r>
        <w:t>5. The number of protons in an atom</w:t>
      </w:r>
    </w:p>
    <w:p>
      <w:r>
        <w:t>6. The total number of protons and neutrons</w:t>
      </w:r>
    </w:p>
    <w:p>
      <w:r>
        <w:t>7. Atoms of the same element with different numbers of neutrons</w:t>
      </w:r>
    </w:p>
    <w:p>
      <w:r>
        <w:t>8. J.J. Thomson</w:t>
      </w:r>
    </w:p>
    <w:p>
      <w:r>
        <w:t>9. That the mass of an atom is concentrated in a small positive nucleus</w:t>
      </w:r>
    </w:p>
    <w:p>
      <w:r>
        <w:t>10. 2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